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Казахский</w:t>
            </w:r>
          </w:p>
        </w:tc>
        <w:tc>
          <w:tcPr>
            <w:tcW w:type="dxa" w:w="4320"/>
          </w:tcPr>
          <w:p>
            <w:r>
              <w:t>1) Аттестат/диплом + қосымшалары (түпнұсқа) 2) Жеке куәлік (түпнұсқа және көшірме -2 дана) 3) ҰБТ сертификаты  (certificate.testcenter.kz) 4)Жеңілдіктер мен квотаны растайтын сертификаттар (түпнұсқа + көшірме) 5)Фото 3×4- 6 дана Lalalalala 6) 063/у нысаны бойынша  медициналық анықтама Shashashasha 7) 0/75у нысаны бойынша  медициналық анықтама 8) Шет тілін меңгергенін растайтын сертификат ( болған жағдайда) 9) Шығармашылық / арнайы емтихан ведомостынан үзінді (болған жағдайда) 10) Білім беру гранты туралы куәлік (grant.testcenter.kz) 11) Оқу ақысының 50%  төлегені туралы түбіртек (ақылы оқуға)</w:t>
            </w:r>
          </w:p>
        </w:tc>
      </w:tr>
      <w:tr>
        <w:tc>
          <w:tcPr>
            <w:tcW w:type="dxa" w:w="4320"/>
          </w:tcPr>
          <w:p>
            <w:r>
              <w:t>Русский</w:t>
            </w:r>
          </w:p>
        </w:tc>
        <w:tc>
          <w:tcPr>
            <w:tcW w:type="dxa" w:w="4320"/>
          </w:tcPr>
          <w:p>
            <w:r>
              <w:t>1) Аттестат / диплом + приложения (оригинал) 2) Удостоверение личности (оригинал и копия – 2 шт) 3) Сертификат ЕНТ (certificate.testcenter.kz) 4) Документы, подтверждающие льготы и квоты (оригинал и копия) 5) Фото 3х4- 6 шт. 6) Медицинская справка формы 063/у (копия) 7) Медицинская справка по формы 075/у 8) Сертификат, подтверждающий владение иностранным языком (при наличии) 9) Выписка из ведомости творческого / специального экзамена (при наличии) 10) Свидетельсьво о присуждении образовательного гранта (grant.testcenter.kz) 11) Квитанция об оплате 50%  от стоимости обучения (на платное обучение)</w:t>
            </w:r>
          </w:p>
        </w:tc>
      </w:tr>
      <w:tr>
        <w:tc>
          <w:tcPr>
            <w:tcW w:type="dxa" w:w="4320"/>
          </w:tcPr>
          <w:p>
            <w:r>
              <w:t>Английский</w:t>
            </w:r>
          </w:p>
        </w:tc>
        <w:tc>
          <w:tcPr>
            <w:tcW w:type="dxa" w:w="4320"/>
          </w:tcPr>
          <w:p>
            <w:r>
              <w:t>1) Certificate / diploma + appendices (original) 2) Identity card (original and copy – 2 pcs) 3) UNT certificate (certificate.testcenter.kz 4) Documents confirming benefits and quotas (original and copy) 5) Photo 3x4- 6 pcs. 6) Medical certificate form 063/y (copy) 7) Medical certificate form 075/y 8) A certificate confirming proficiency in a foreign language (if available) 9) Extract from the statement of the creative/ special exam (if available) 10) Certificate of the award of an educational grant (grant.testcenter.kz ) 11) A receipt for payment of 50% of the tuition fee (for paid tuition)</w:t>
            </w:r>
          </w:p>
        </w:tc>
      </w:tr>
    </w:tbl>
    <w:p>
      <w:r>
        <w:t>Казахский</w:t>
      </w:r>
    </w:p>
    <w:p>
      <w:r>
        <w:t>1) Аттестат/диплом + қосымшалары (түпнұсқа) 2) Жеке куәлік (түпнұсқа және көшірме -2 дана) 3) ҰБТ сертификаты  (certificate.testcenter.kz) 4)Жеңілдіктер мен квотаны растайтын сертификаттар (түпнұсқа + көшірме)</w:t>
      </w:r>
    </w:p>
    <w:p>
      <w:r>
        <w:t>5)Фото 3×4- 6 дана Lalalalala 6) 063/у нысаны бойынша  медициналық анықтама Shashashasha 7) 0/75у нысаны бойынша  медициналық анықтама</w:t>
      </w:r>
    </w:p>
    <w:p>
      <w:r>
        <w:t>8) Шет тілін меңгергенін растайтын сертификат ( болған жағдайда) 9) Шығармашылық / арнайы емтихан ведомостынан үзінді (болған жағдайда)</w:t>
      </w:r>
    </w:p>
    <w:p>
      <w:r>
        <w:t>10) Білім беру гранты туралы куәлік (grant.testcenter.kz)</w:t>
      </w:r>
    </w:p>
    <w:p>
      <w:r>
        <w:t>11) Оқу ақысының 50%  төлегені туралы түбіртек (ақылы оқуға)</w:t>
      </w:r>
    </w:p>
    <w:p>
      <w:r>
        <w:t>Русский</w:t>
      </w:r>
    </w:p>
    <w:p>
      <w:r>
        <w:t>1) Аттестат / диплом + приложения (оригинал) 2) Удостоверение личности (оригинал и копия – 2 шт) 3) Сертификат ЕНТ (certificate.testcenter.kz) 4) Документы, подтверждающие льготы и квоты (оригинал и копия) 5) Фото 3х4- 6 шт. 6) Медицинская справка формы 063/у (копия) 7) Медицинская справка по формы 075/у</w:t>
      </w:r>
    </w:p>
    <w:p>
      <w:r>
        <w:t>8) Сертификат, подтверждающий владение иностранным языком (при наличии)</w:t>
      </w:r>
    </w:p>
    <w:p>
      <w:r>
        <w:t>9) Выписка из ведомости творческого / специального экзамена (при наличии)</w:t>
      </w:r>
    </w:p>
    <w:p>
      <w:r>
        <w:t>10) Свидетельсьво о присуждении образовательного гранта (grant.testcenter.kz)</w:t>
      </w:r>
    </w:p>
    <w:p>
      <w:r>
        <w:t>11) Квитанция об оплате 50%  от стоимости обучения (на платное обучение)</w:t>
      </w:r>
    </w:p>
    <w:p>
      <w:r>
        <w:t>Английский</w:t>
      </w:r>
    </w:p>
    <w:p>
      <w:r>
        <w:t>1) Certificate / diploma + appendices (original)</w:t>
      </w:r>
    </w:p>
    <w:p>
      <w:r>
        <w:t>2) Identity card (original and copy – 2 pcs)</w:t>
      </w:r>
    </w:p>
    <w:p>
      <w:r>
        <w:t>3) UNT certificate (certificate.testcenter.kz</w:t>
      </w:r>
    </w:p>
    <w:p>
      <w:r>
        <w:t>4) Documents confirming benefits and quotas (original and copy)</w:t>
      </w:r>
    </w:p>
    <w:p>
      <w:r>
        <w:t>5) Photo 3x4- 6 pcs.</w:t>
      </w:r>
    </w:p>
    <w:p>
      <w:r>
        <w:t>6) Medical certificate form 063/y (copy)</w:t>
      </w:r>
    </w:p>
    <w:p>
      <w:r>
        <w:t>7) Medical certificate form 075/y</w:t>
      </w:r>
    </w:p>
    <w:p>
      <w:r>
        <w:t>8) A certificate confirming proficiency in a foreign language (if available)</w:t>
      </w:r>
    </w:p>
    <w:p>
      <w:r>
        <w:t>9) Extract from the statement of the creative/ special exam (if available)</w:t>
      </w:r>
    </w:p>
    <w:p>
      <w:r>
        <w:t>10) Certificate of the award of an educational grant (grant.testcenter.kz )</w:t>
      </w:r>
    </w:p>
    <w:p>
      <w:r>
        <w:t>11) A receipt for payment of 50% of the tuition fee (for paid tuition)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Казахский</w:t>
            </w:r>
          </w:p>
        </w:tc>
        <w:tc>
          <w:tcPr>
            <w:tcW w:type="dxa" w:w="4320"/>
          </w:tcPr>
          <w:p>
            <w:r>
              <w:t>1) Бакалавриатты аяқтағаны жайлы диплом+ қосымшалары (түпнұсқасы) 2) Жеке куәлігі (түпнұсқа және көшірме -2 дана) 3) Сертификат КТ 4) Фото 3×4 – 6 дана 5) Шет тілін меңгергенін растайтын сертификат ( болған жағдайда) 6) 0/75у нысаны бойынша  медициналық анықтама</w:t>
            </w:r>
          </w:p>
        </w:tc>
      </w:tr>
      <w:tr>
        <w:tc>
          <w:tcPr>
            <w:tcW w:type="dxa" w:w="4320"/>
          </w:tcPr>
          <w:p>
            <w:r>
              <w:t>Русский</w:t>
            </w:r>
          </w:p>
        </w:tc>
        <w:tc>
          <w:tcPr>
            <w:tcW w:type="dxa" w:w="4320"/>
          </w:tcPr>
          <w:p>
            <w:r>
              <w:t>1)Диплом об окончании бакалавриата + приложения (оригинал) 2) Удостоверение личности (оригинал и копия – 2 шт) 3) КТ сертификаты 4)Фото 3×4: 6 шт 5) Сертификат, подтверждающий владение иностранным языком( при наличии) 6) Медицинская справка по формы 075/у</w:t>
            </w:r>
          </w:p>
        </w:tc>
      </w:tr>
      <w:tr>
        <w:tc>
          <w:tcPr>
            <w:tcW w:type="dxa" w:w="4320"/>
          </w:tcPr>
          <w:p>
            <w:r>
              <w:t>Английский</w:t>
            </w:r>
          </w:p>
        </w:tc>
        <w:tc>
          <w:tcPr>
            <w:tcW w:type="dxa" w:w="4320"/>
          </w:tcPr>
          <w:p>
            <w:r>
              <w:t>1)Bachelor's Degree Diploma + appendices (original) 2) Identity card (original and copy – 2 pcs) 3) CT certificates 4)3×4 photos: 6 pcs 5) A certificate confirming proficiency in a foreign language (if available) 6) Medical certificate  form 075/y</w:t>
            </w:r>
          </w:p>
        </w:tc>
      </w:tr>
    </w:tbl>
    <w:p>
      <w:r>
        <w:t>Казахский</w:t>
      </w:r>
    </w:p>
    <w:p>
      <w:r>
        <w:t>1) Бакалавриатты аяқтағаны жайлы диплом+ қосымшалары (түпнұсқасы) 2) Жеке куәлігі (түпнұсқа және көшірме -2 дана) 3) Сертификат КТ 4) Фото 3×4 – 6 дана 5) Шет тілін меңгергенін растайтын сертификат ( болған жағдайда) 6) 0/75у нысаны бойынша  медициналық анықтама</w:t>
      </w:r>
    </w:p>
    <w:p>
      <w:r>
        <w:t>Русский</w:t>
      </w:r>
    </w:p>
    <w:p>
      <w:r>
        <w:t>1)Диплом об окончании бакалавриата + приложения (оригинал) 2) Удостоверение личности (оригинал и копия – 2 шт) 3) КТ сертификаты 4)Фото 3×4: 6 шт 5) Сертификат, подтверждающий владение иностранным языком( при наличии) 6) Медицинская справка по формы 075/у</w:t>
      </w:r>
    </w:p>
    <w:p>
      <w:r>
        <w:t>Английский</w:t>
      </w:r>
    </w:p>
    <w:p>
      <w:r>
        <w:t>1)Bachelor's Degree Diploma + appendices (original)</w:t>
      </w:r>
    </w:p>
    <w:p>
      <w:r>
        <w:t>2) Identity card (original and copy – 2 pcs)</w:t>
      </w:r>
    </w:p>
    <w:p>
      <w:r>
        <w:t>3) CT certificates</w:t>
      </w:r>
    </w:p>
    <w:p>
      <w:r>
        <w:t>4)3×4 photos: 6 pcs</w:t>
      </w:r>
    </w:p>
    <w:p>
      <w:r>
        <w:t>5) A certificate confirming proficiency in a foreign language (if available)</w:t>
      </w:r>
    </w:p>
    <w:p>
      <w:r>
        <w:t>6) Medical certificate  form 075/y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Казахский</w:t>
            </w:r>
          </w:p>
        </w:tc>
        <w:tc>
          <w:tcPr>
            <w:tcW w:type="dxa" w:w="4320"/>
          </w:tcPr>
          <w:p>
            <w:r>
              <w:t>1)Магистратура аяқтағаны жайлы диплом + қосымшалары (түпнұсқа) 2) Бакалавриатты аяқтағаны жайлы диплом +қосымшалары (түпнұсқа) 3) Жеке куәлік (түпнұсқа және көшірме -2 дана) 4) Шет тілін меңгергенін растайтын сертификат 5) ҰТО берген мемлекеттік тіл бойынша емтихан тапсырғаны туралы ресми сертификат (ҚАЗТЕСТ) 6) 0/75у нысаны бойынша  медициналық анықтама 7) Фото 3×4 – 6 дана 8) Қазақстан Республикасының Еңбек кодексіне сәйкес еңбек қызметін растайтын құжат 9) Соңғы 3 күнтізбелік жылдағы ғылыми жарияланымдар тізімі (болған жағдайда), зерттеулер жүргізу жоспары және эссе 10) Алдын ала іріктеу нәтижелері («Денсаулық сақтау» білім саласы бойынша)</w:t>
            </w:r>
          </w:p>
        </w:tc>
      </w:tr>
      <w:tr>
        <w:tc>
          <w:tcPr>
            <w:tcW w:type="dxa" w:w="4320"/>
          </w:tcPr>
          <w:p>
            <w:r>
              <w:t>Русский</w:t>
            </w:r>
          </w:p>
        </w:tc>
        <w:tc>
          <w:tcPr>
            <w:tcW w:type="dxa" w:w="4320"/>
          </w:tcPr>
          <w:p>
            <w:r>
              <w:t>1) Диплом об окончании магистратуры + приложения (оригинал) 2) Диплом об окончании бакалавриата + приложения (оригинал) 3) Удостоверение личности (оригинал и копия – 2 шт) 4) Сертификат, подтверждающий владение иностранным языком 5) Официальный сертификат о сдаче экзамена по государственному языку (КАЗТЕСТ), выданный НЦТ 6) Медицинская справка по формы 075/у 7) Фото 3×4 – 6 шт 8) Документ, подтверждающий трудовую деятельность, согласно Трудовому кодексу Республики Казахстан 9) Список научных публикаций за последние 3 календарных года (при наличии), план проведения исследования и эссе 10) Результаты предварительного отбора (по области образовния «Здравоохранение»)</w:t>
            </w:r>
          </w:p>
        </w:tc>
      </w:tr>
      <w:tr>
        <w:tc>
          <w:tcPr>
            <w:tcW w:type="dxa" w:w="4320"/>
          </w:tcPr>
          <w:p>
            <w:r>
              <w:t>Английский</w:t>
            </w:r>
          </w:p>
        </w:tc>
        <w:tc>
          <w:tcPr>
            <w:tcW w:type="dxa" w:w="4320"/>
          </w:tcPr>
          <w:p>
            <w:r>
              <w:t>1) Master's Degree diploma + appendices (original) 2) Bachelor's Degree diploma + appendices (original) 3) Identity card (original and copy – 2 pcs) 4) A certificate confirming proficiency in a foreign language 5) The official certificate of passing the exam in the state language (KAZTEST), issued by the NTC 6) Medical certificate form 075/y 7) Photo 3×4 – 6 pcs 8) A document confirming employment in accordance with the Labor Code of the Republic of Kazakhstan 9) A list of scientific publications for the last 3 calendar years (if available), a research plan and an essay 10) The results of the preliminary selection (in the field of education "Healthcare")</w:t>
            </w:r>
          </w:p>
        </w:tc>
      </w:tr>
    </w:tbl>
    <w:p>
      <w:r>
        <w:t>Казахский</w:t>
      </w:r>
    </w:p>
    <w:p>
      <w:r>
        <w:t>1)Магистратура аяқтағаны жайлы диплом + қосымшалары (түпнұсқа)</w:t>
      </w:r>
    </w:p>
    <w:p>
      <w:r>
        <w:t>2) Бакалавриатты аяқтағаны жайлы диплом +қосымшалары (түпнұсқа)</w:t>
      </w:r>
    </w:p>
    <w:p>
      <w:r>
        <w:t>3) Жеке куәлік (түпнұсқа және көшірме -2 дана)</w:t>
      </w:r>
    </w:p>
    <w:p>
      <w:r>
        <w:t>4) Шет тілін меңгергенін растайтын сертификат</w:t>
      </w:r>
    </w:p>
    <w:p>
      <w:r>
        <w:t>5) ҰТО берген мемлекеттік тіл бойынша емтихан тапсырғаны туралы ресми сертификат (ҚАЗТЕСТ)</w:t>
      </w:r>
    </w:p>
    <w:p>
      <w:r>
        <w:t>6) 0/75у нысаны бойынша  медициналық анықтама</w:t>
      </w:r>
    </w:p>
    <w:p>
      <w:r>
        <w:t>7) Фото 3×4 – 6 дана</w:t>
      </w:r>
    </w:p>
    <w:p>
      <w:r>
        <w:t>8) Қазақстан Республикасының Еңбек кодексіне сәйкес еңбек қызметін растайтын құжат</w:t>
      </w:r>
    </w:p>
    <w:p>
      <w:r>
        <w:t>9) Соңғы 3 күнтізбелік жылдағы ғылыми жарияланымдар тізімі (болған жағдайда), зерттеулер жүргізу жоспары және эссе</w:t>
      </w:r>
    </w:p>
    <w:p>
      <w:r>
        <w:t>10) Алдын ала іріктеу нәтижелері («Денсаулық сақтау» білім саласы бойынша)</w:t>
      </w:r>
    </w:p>
    <w:p>
      <w:r>
        <w:t>Русский</w:t>
      </w:r>
    </w:p>
    <w:p>
      <w:r>
        <w:t>1) Диплом об окончании магистратуры + приложения (оригинал)</w:t>
      </w:r>
    </w:p>
    <w:p>
      <w:r>
        <w:t>2) Диплом об окончании бакалавриата + приложения (оригинал)</w:t>
      </w:r>
    </w:p>
    <w:p>
      <w:r>
        <w:t>3) Удостоверение личности (оригинал и копия – 2 шт)</w:t>
      </w:r>
    </w:p>
    <w:p>
      <w:r>
        <w:t>4) Сертификат, подтверждающий владение иностранным языком</w:t>
      </w:r>
    </w:p>
    <w:p>
      <w:r>
        <w:t>5) Официальный сертификат о сдаче экзамена по государственному языку (КАЗТЕСТ), выданный НЦТ</w:t>
      </w:r>
    </w:p>
    <w:p>
      <w:r>
        <w:t>6) Медицинская справка по формы 075/у</w:t>
      </w:r>
    </w:p>
    <w:p>
      <w:r>
        <w:t>7) Фото 3×4 – 6 шт</w:t>
      </w:r>
    </w:p>
    <w:p>
      <w:r>
        <w:t>8) Документ, подтверждающий трудовую деятельность, согласно Трудовому кодексу Республики Казахстан</w:t>
      </w:r>
    </w:p>
    <w:p>
      <w:r>
        <w:t>9) Список научных публикаций за последние 3 календарных года (при наличии), план проведения исследования и эссе</w:t>
      </w:r>
    </w:p>
    <w:p>
      <w:r>
        <w:t>10) Результаты предварительного отбора (по области образовния «Здравоохранение»)</w:t>
      </w:r>
    </w:p>
    <w:p>
      <w:r>
        <w:t>Английский</w:t>
      </w:r>
    </w:p>
    <w:p>
      <w:r>
        <w:t>1) Master's Degree diploma + appendices (original)</w:t>
      </w:r>
    </w:p>
    <w:p>
      <w:r>
        <w:t>2) Bachelor's Degree diploma + appendices (original)</w:t>
      </w:r>
    </w:p>
    <w:p>
      <w:r>
        <w:t>3) Identity card (original and copy – 2 pcs)</w:t>
      </w:r>
    </w:p>
    <w:p>
      <w:r>
        <w:t>4) A certificate confirming proficiency in a foreign language</w:t>
      </w:r>
    </w:p>
    <w:p>
      <w:r>
        <w:t>5) The official certificate of passing the exam in the state language (KAZTEST), issued by the NTC</w:t>
      </w:r>
    </w:p>
    <w:p>
      <w:r>
        <w:t>6) Medical certificate form 075/y</w:t>
      </w:r>
    </w:p>
    <w:p>
      <w:r>
        <w:t>7) Photo 3×4 – 6 pcs</w:t>
      </w:r>
    </w:p>
    <w:p>
      <w:r>
        <w:t>8) A document confirming employment in accordance with the Labor Code of the Republic of Kazakhstan</w:t>
      </w:r>
    </w:p>
    <w:p>
      <w:r>
        <w:t>9) A list of scientific publications for the last 3 calendar years (if available), a research plan and an essay</w:t>
      </w:r>
    </w:p>
    <w:p>
      <w:r>
        <w:t>10) The results of the preliminary selection (in the field of education "Healthcare")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